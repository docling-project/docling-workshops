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i w:val="0"/>
          <w:color w:val="0062FF"/>
          <w:sz w:val="40"/>
        </w:rPr>
        <w:t>MERIDIAN FINANCIAL GROUP</w:t>
      </w:r>
    </w:p>
    <w:p/>
    <w:p>
      <w:pPr>
        <w:spacing w:after="120"/>
        <w:jc w:val="center"/>
      </w:pPr>
      <w:r>
        <w:rPr>
          <w:rFonts w:ascii="Calibri" w:hAnsi="Calibri"/>
          <w:b w:val="0"/>
          <w:i w:val="0"/>
          <w:sz w:val="28"/>
        </w:rPr>
        <w:t>Internal Audit Summary Report</w:t>
      </w:r>
    </w:p>
    <w:p>
      <w:pPr>
        <w:spacing w:after="120"/>
        <w:jc w:val="center"/>
      </w:pPr>
      <w:r>
        <w:rPr>
          <w:rFonts w:ascii="Calibri" w:hAnsi="Calibri"/>
          <w:b w:val="0"/>
          <w:i w:val="0"/>
          <w:sz w:val="22"/>
        </w:rPr>
        <w:t>Q3 2025  ·  Period Ending 30 September 2025</w:t>
      </w:r>
    </w:p>
    <w:p/>
    <w:tbl>
      <w:tblPr>
        <w:tblW w:type="auto" w:w="0"/>
        <w:jc w:val="center"/>
        <w:tblLook w:firstColumn="1" w:firstRow="1" w:lastColumn="0" w:lastRow="0" w:noHBand="0" w:noVBand="1" w:val="04A0"/>
      </w:tblPr>
      <w:tblGrid>
        <w:gridCol w:w="4706"/>
        <w:gridCol w:w="4706"/>
      </w:tblGrid>
      <w:tr>
        <w:tc>
          <w:tcPr>
            <w:tcW w:type="dxa" w:w="2551"/>
          </w:tcPr>
          <w:p>
            <w:r>
              <w:rPr>
                <w:rFonts w:ascii="Calibri" w:hAnsi="Calibri"/>
                <w:b/>
                <w:i w:val="0"/>
                <w:color w:val="0062FF"/>
                <w:sz w:val="18"/>
              </w:rPr>
              <w:t>Report Reference:</w:t>
            </w:r>
          </w:p>
        </w:tc>
        <w:tc>
          <w:tcPr>
            <w:tcW w:type="dxa" w:w="6803"/>
          </w:tcPr>
          <w:p>
            <w:r>
              <w:rPr>
                <w:rFonts w:ascii="Calibri" w:hAnsi="Calibri"/>
                <w:b w:val="0"/>
                <w:i w:val="0"/>
                <w:sz w:val="18"/>
              </w:rPr>
              <w:t>IA-MFG-Q3-2025-007</w:t>
            </w:r>
          </w:p>
        </w:tc>
      </w:tr>
      <w:tr>
        <w:tc>
          <w:tcPr>
            <w:tcW w:type="dxa" w:w="2551"/>
          </w:tcPr>
          <w:p>
            <w:r>
              <w:rPr>
                <w:rFonts w:ascii="Calibri" w:hAnsi="Calibri"/>
                <w:b/>
                <w:i w:val="0"/>
                <w:color w:val="0062FF"/>
                <w:sz w:val="18"/>
              </w:rPr>
              <w:t>Classification:</w:t>
            </w:r>
          </w:p>
        </w:tc>
        <w:tc>
          <w:tcPr>
            <w:tcW w:type="dxa" w:w="6803"/>
          </w:tcPr>
          <w:p>
            <w:r>
              <w:rPr>
                <w:rFonts w:ascii="Calibri" w:hAnsi="Calibri"/>
                <w:b w:val="0"/>
                <w:i w:val="0"/>
                <w:sz w:val="18"/>
              </w:rPr>
              <w:t>Internal — Restricted</w:t>
            </w:r>
          </w:p>
        </w:tc>
      </w:tr>
      <w:tr>
        <w:tc>
          <w:tcPr>
            <w:tcW w:type="dxa" w:w="2551"/>
          </w:tcPr>
          <w:p>
            <w:r>
              <w:rPr>
                <w:rFonts w:ascii="Calibri" w:hAnsi="Calibri"/>
                <w:b/>
                <w:i w:val="0"/>
                <w:color w:val="0062FF"/>
                <w:sz w:val="18"/>
              </w:rPr>
              <w:t>Prepared by:</w:t>
            </w:r>
          </w:p>
        </w:tc>
        <w:tc>
          <w:tcPr>
            <w:tcW w:type="dxa" w:w="6803"/>
          </w:tcPr>
          <w:p>
            <w:r>
              <w:rPr>
                <w:rFonts w:ascii="Calibri" w:hAnsi="Calibri"/>
                <w:b w:val="0"/>
                <w:i w:val="0"/>
                <w:sz w:val="18"/>
              </w:rPr>
              <w:t>Internal Audit Division</w:t>
            </w:r>
          </w:p>
        </w:tc>
      </w:tr>
      <w:tr>
        <w:tc>
          <w:tcPr>
            <w:tcW w:type="dxa" w:w="2551"/>
          </w:tcPr>
          <w:p>
            <w:r>
              <w:rPr>
                <w:rFonts w:ascii="Calibri" w:hAnsi="Calibri"/>
                <w:b/>
                <w:i w:val="0"/>
                <w:color w:val="0062FF"/>
                <w:sz w:val="18"/>
              </w:rPr>
              <w:t>Reviewed by:</w:t>
            </w:r>
          </w:p>
        </w:tc>
        <w:tc>
          <w:tcPr>
            <w:tcW w:type="dxa" w:w="6803"/>
          </w:tcPr>
          <w:p>
            <w:r>
              <w:rPr>
                <w:rFonts w:ascii="Calibri" w:hAnsi="Calibri"/>
                <w:b w:val="0"/>
                <w:i w:val="0"/>
                <w:sz w:val="18"/>
              </w:rPr>
              <w:t>Chief Audit Executive — Sandra L. Morrow, CIA, CISA</w:t>
            </w:r>
          </w:p>
        </w:tc>
      </w:tr>
      <w:tr>
        <w:tc>
          <w:tcPr>
            <w:tcW w:type="dxa" w:w="2551"/>
          </w:tcPr>
          <w:p>
            <w:r>
              <w:rPr>
                <w:rFonts w:ascii="Calibri" w:hAnsi="Calibri"/>
                <w:b/>
                <w:i w:val="0"/>
                <w:color w:val="0062FF"/>
                <w:sz w:val="18"/>
              </w:rPr>
              <w:t>Distributed to:</w:t>
            </w:r>
          </w:p>
        </w:tc>
        <w:tc>
          <w:tcPr>
            <w:tcW w:type="dxa" w:w="6803"/>
          </w:tcPr>
          <w:p>
            <w:r>
              <w:rPr>
                <w:rFonts w:ascii="Calibri" w:hAnsi="Calibri"/>
                <w:b w:val="0"/>
                <w:i w:val="0"/>
                <w:sz w:val="18"/>
              </w:rPr>
              <w:t>Audit Committee, Chief Risk Officer, Chief Executive Officer</w:t>
            </w:r>
          </w:p>
        </w:tc>
      </w:tr>
      <w:tr>
        <w:tc>
          <w:tcPr>
            <w:tcW w:type="dxa" w:w="2551"/>
          </w:tcPr>
          <w:p>
            <w:r>
              <w:rPr>
                <w:rFonts w:ascii="Calibri" w:hAnsi="Calibri"/>
                <w:b/>
                <w:i w:val="0"/>
                <w:color w:val="0062FF"/>
                <w:sz w:val="18"/>
              </w:rPr>
              <w:t>Sign-off Date:</w:t>
            </w:r>
          </w:p>
        </w:tc>
        <w:tc>
          <w:tcPr>
            <w:tcW w:type="dxa" w:w="6803"/>
          </w:tcPr>
          <w:p>
            <w:r>
              <w:rPr>
                <w:rFonts w:ascii="Calibri" w:hAnsi="Calibri"/>
                <w:b w:val="0"/>
                <w:i w:val="0"/>
                <w:sz w:val="18"/>
              </w:rPr>
              <w:t>2025-10-15</w:t>
            </w:r>
          </w:p>
        </w:tc>
      </w:tr>
    </w:tbl>
    <w:p/>
    <w:p>
      <w:pPr>
        <w:pStyle w:val="Heading1"/>
      </w:pPr>
      <w:r>
        <w:rPr>
          <w:rFonts w:ascii="Calibri" w:hAnsi="Calibri"/>
          <w:b/>
          <w:i w:val="0"/>
          <w:color w:val="0062FF"/>
          <w:sz w:val="32"/>
        </w:rPr>
        <w:t>1. Scope and Objectives</w:t>
      </w:r>
    </w:p>
    <w:p>
      <w:pPr>
        <w:spacing w:after="120"/>
      </w:pPr>
      <w:r>
        <w:rPr>
          <w:rFonts w:ascii="Calibri" w:hAnsi="Calibri"/>
          <w:b w:val="0"/>
          <w:i w:val="0"/>
          <w:sz w:val="20"/>
        </w:rPr>
        <w:t>This Internal Audit Summary Report covers the findings of the Q3 2025 audit engagement conducted by the Internal Audit Division of Meridian Financial Group between 6 October 2025 and 13 October 2025. The audit assessed the adequacy and effectiveness of risk management controls across the Credit Risk, Market Risk, and Operational Risk functions.</w:t>
      </w:r>
    </w:p>
    <w:p>
      <w:pPr>
        <w:spacing w:after="120"/>
      </w:pPr>
      <w:r>
        <w:rPr>
          <w:rFonts w:ascii="Calibri" w:hAnsi="Calibri"/>
          <w:b w:val="0"/>
          <w:i w:val="0"/>
          <w:sz w:val="20"/>
        </w:rPr>
        <w:t>The audit scope encompasses the Group's North American operations including the New York headquarters, the Chicago regional office, and the Toronto subsidiary. International operations in EMEA and APAC were excluded from this engagement and are subject to a separate Q4 2025 review.</w:t>
      </w:r>
    </w:p>
    <w:p>
      <w:pPr>
        <w:pStyle w:val="Heading1"/>
      </w:pPr>
      <w:r>
        <w:rPr>
          <w:rFonts w:ascii="Calibri" w:hAnsi="Calibri"/>
          <w:b/>
          <w:i w:val="0"/>
          <w:color w:val="0062FF"/>
          <w:sz w:val="32"/>
        </w:rPr>
        <w:t>2. Executive Summary of Findings</w:t>
      </w:r>
    </w:p>
    <w:p>
      <w:pPr>
        <w:spacing w:after="120"/>
      </w:pPr>
      <w:r>
        <w:rPr>
          <w:rFonts w:ascii="Calibri" w:hAnsi="Calibri"/>
          <w:b w:val="0"/>
          <w:i w:val="0"/>
          <w:sz w:val="20"/>
        </w:rPr>
        <w:t>The audit identified &lt;b&gt;three material findings&lt;/b&gt; and &lt;b&gt;seven minor observations&lt;/b&gt; across the entities reviewed. Material findings relate to (1) gaps in the stress-testing methodology applied to the leveraged loan sub-portfolio, (2) incomplete documentation of credit risk model validation for two internal rating models, and (3) delayed remediation of a prior-period finding relating to AML transaction monitoring thresholds.</w:t>
      </w:r>
    </w:p>
    <w:p>
      <w:pPr>
        <w:spacing w:after="120"/>
      </w:pPr>
      <w:r>
        <w:rPr>
          <w:rFonts w:ascii="Calibri" w:hAnsi="Calibri"/>
          <w:b w:val="0"/>
          <w:i w:val="0"/>
          <w:sz w:val="20"/>
        </w:rPr>
        <w:t>The audit identified three material findings and seven minor observations across the entities reviewed. Material findings relate to (1) gaps in the stress-testing methodology applied to the leveraged loan sub-portfolio, (2) incomplete documentation of credit risk model validation for two internal rating models, and (3) delayed remediation of a prior-period finding relating to AML transaction monitoring thresholds.</w:t>
      </w:r>
    </w:p>
    <w:p>
      <w:pPr>
        <w:spacing w:after="120"/>
      </w:pPr>
      <w:r>
        <w:rPr>
          <w:rFonts w:ascii="Calibri" w:hAnsi="Calibri"/>
          <w:b w:val="0"/>
          <w:i w:val="0"/>
          <w:sz w:val="20"/>
        </w:rPr>
        <w:t>Total risk-weighted exposure for the period is confirmed at USD 4,820 million, consistent with the Quarterly Risk Disclosure (Reference: FRB-2025-0847). The highest-risk category remains Credit Risk at USD 2,748 million (57% of total RWA).</w:t>
      </w:r>
    </w:p>
    <w:p>
      <w:pPr>
        <w:pStyle w:val="Heading1"/>
      </w:pPr>
      <w:r>
        <w:rPr>
          <w:rFonts w:ascii="Calibri" w:hAnsi="Calibri"/>
          <w:b/>
          <w:i w:val="0"/>
          <w:color w:val="0062FF"/>
          <w:sz w:val="32"/>
        </w:rPr>
        <w:t>3. Material Findings</w:t>
      </w:r>
    </w:p>
    <w:p>
      <w:pPr>
        <w:pStyle w:val="Heading2"/>
      </w:pPr>
      <w:r>
        <w:rPr>
          <w:rFonts w:ascii="Calibri" w:hAnsi="Calibri"/>
          <w:b/>
          <w:i w:val="0"/>
          <w:color w:val="161616"/>
          <w:sz w:val="26"/>
        </w:rPr>
        <w:t>3.1 MF-001: Stress Testing Methodology — Leveraged Loan Portfolio</w:t>
      </w:r>
    </w:p>
    <w:tbl>
      <w:tblPr>
        <w:tblStyle w:val="TableGrid"/>
        <w:tblW w:type="auto" w:w="0"/>
        <w:tblLook w:firstColumn="1" w:firstRow="1" w:lastColumn="0" w:lastRow="0" w:noHBand="0" w:noVBand="1" w:val="04A0"/>
      </w:tblPr>
      <w:tblGrid>
        <w:gridCol w:w="4706"/>
        <w:gridCol w:w="4706"/>
      </w:tblGrid>
      <w:tr>
        <w:tc>
          <w:tcPr>
            <w:tcW w:type="dxa" w:w="1984"/>
            <w:shd w:val="clear" w:color="auto" w:fill="F4F4F4"/>
          </w:tcPr>
          <w:p>
            <w:r>
              <w:rPr>
                <w:rFonts w:ascii="Calibri" w:hAnsi="Calibri"/>
                <w:b/>
                <w:i w:val="0"/>
                <w:sz w:val="18"/>
              </w:rPr>
              <w:t>Severity</w:t>
            </w:r>
          </w:p>
        </w:tc>
        <w:tc>
          <w:tcPr>
            <w:tcW w:type="dxa" w:w="7370"/>
          </w:tcPr>
          <w:p>
            <w:r>
              <w:rPr>
                <w:rFonts w:ascii="Calibri" w:hAnsi="Calibri"/>
                <w:b w:val="0"/>
                <w:i w:val="0"/>
                <w:color w:val="DA1E28"/>
                <w:sz w:val="18"/>
              </w:rPr>
              <w:t>HIGH</w:t>
            </w:r>
          </w:p>
        </w:tc>
      </w:tr>
      <w:tr>
        <w:tc>
          <w:tcPr>
            <w:tcW w:type="dxa" w:w="1984"/>
            <w:shd w:val="clear" w:color="auto" w:fill="F4F4F4"/>
          </w:tcPr>
          <w:p>
            <w:r>
              <w:rPr>
                <w:rFonts w:ascii="Calibri" w:hAnsi="Calibri"/>
                <w:b/>
                <w:i w:val="0"/>
                <w:sz w:val="18"/>
              </w:rPr>
              <w:t>Finding</w:t>
            </w:r>
          </w:p>
        </w:tc>
        <w:tc>
          <w:tcPr>
            <w:tcW w:type="dxa" w:w="7370"/>
          </w:tcPr>
          <w:p>
            <w:r>
              <w:rPr>
                <w:rFonts w:ascii="Calibri" w:hAnsi="Calibri"/>
                <w:b w:val="0"/>
                <w:i w:val="0"/>
                <w:sz w:val="18"/>
              </w:rPr>
              <w:t>The stress scenarios applied to the leveraged loan sub-portfolio (USD 321M) do not incorporate a severe macroeconomic downturn scenario consistent with the Federal Reserve's 2025 Comprehensive Capital Analysis and Review (CCAR) adverse scenario. This creates a potential underestimation of capital requirements under stress conditions.</w:t>
            </w:r>
          </w:p>
        </w:tc>
      </w:tr>
      <w:tr>
        <w:tc>
          <w:tcPr>
            <w:tcW w:type="dxa" w:w="1984"/>
            <w:shd w:val="clear" w:color="auto" w:fill="F4F4F4"/>
          </w:tcPr>
          <w:p>
            <w:r>
              <w:rPr>
                <w:rFonts w:ascii="Calibri" w:hAnsi="Calibri"/>
                <w:b/>
                <w:i w:val="0"/>
                <w:sz w:val="18"/>
              </w:rPr>
              <w:t>Management Response</w:t>
            </w:r>
          </w:p>
        </w:tc>
        <w:tc>
          <w:tcPr>
            <w:tcW w:type="dxa" w:w="7370"/>
          </w:tcPr>
          <w:p>
            <w:r>
              <w:rPr>
                <w:rFonts w:ascii="Calibri" w:hAnsi="Calibri"/>
                <w:b w:val="0"/>
                <w:i w:val="0"/>
                <w:sz w:val="18"/>
              </w:rPr>
              <w:t>Head of Credit Risk Modelling to update stress scenarios by 30 November 2025. Interim capital buffer of USD 18M to be maintained pending model update.</w:t>
            </w:r>
          </w:p>
        </w:tc>
      </w:tr>
      <w:tr>
        <w:tc>
          <w:tcPr>
            <w:tcW w:type="dxa" w:w="1984"/>
            <w:shd w:val="clear" w:color="auto" w:fill="F4F4F4"/>
          </w:tcPr>
          <w:p>
            <w:r>
              <w:rPr>
                <w:rFonts w:ascii="Calibri" w:hAnsi="Calibri"/>
                <w:b/>
                <w:i w:val="0"/>
                <w:sz w:val="18"/>
              </w:rPr>
              <w:t>Status</w:t>
            </w:r>
          </w:p>
        </w:tc>
        <w:tc>
          <w:tcPr>
            <w:tcW w:type="dxa" w:w="7370"/>
          </w:tcPr>
          <w:p>
            <w:r>
              <w:rPr>
                <w:rFonts w:ascii="Calibri" w:hAnsi="Calibri"/>
                <w:b w:val="0"/>
                <w:i w:val="0"/>
                <w:sz w:val="18"/>
              </w:rPr>
              <w:t>Open — In Progress</w:t>
            </w:r>
          </w:p>
        </w:tc>
      </w:tr>
    </w:tbl>
    <w:p/>
    <w:p>
      <w:pPr>
        <w:pStyle w:val="Heading2"/>
      </w:pPr>
      <w:r>
        <w:rPr>
          <w:rFonts w:ascii="Calibri" w:hAnsi="Calibri"/>
          <w:b/>
          <w:i w:val="0"/>
          <w:color w:val="161616"/>
          <w:sz w:val="26"/>
        </w:rPr>
        <w:t>3.2 MF-002: Credit Risk Model Validation Documentation</w:t>
      </w:r>
    </w:p>
    <w:tbl>
      <w:tblPr>
        <w:tblStyle w:val="TableGrid"/>
        <w:tblW w:type="auto" w:w="0"/>
        <w:tblLook w:firstColumn="1" w:firstRow="1" w:lastColumn="0" w:lastRow="0" w:noHBand="0" w:noVBand="1" w:val="04A0"/>
      </w:tblPr>
      <w:tblGrid>
        <w:gridCol w:w="4706"/>
        <w:gridCol w:w="4706"/>
      </w:tblGrid>
      <w:tr>
        <w:tc>
          <w:tcPr>
            <w:tcW w:type="dxa" w:w="1984"/>
            <w:shd w:val="clear" w:color="auto" w:fill="F4F4F4"/>
          </w:tcPr>
          <w:p>
            <w:r>
              <w:rPr>
                <w:rFonts w:ascii="Calibri" w:hAnsi="Calibri"/>
                <w:b/>
                <w:i w:val="0"/>
                <w:sz w:val="18"/>
              </w:rPr>
              <w:t>Severity</w:t>
            </w:r>
          </w:p>
        </w:tc>
        <w:tc>
          <w:tcPr>
            <w:tcW w:type="dxa" w:w="7370"/>
          </w:tcPr>
          <w:p>
            <w:r>
              <w:rPr>
                <w:rFonts w:ascii="Calibri" w:hAnsi="Calibri"/>
                <w:b w:val="0"/>
                <w:i w:val="0"/>
                <w:color w:val="DA1E28"/>
                <w:sz w:val="18"/>
              </w:rPr>
              <w:t>HIGH</w:t>
            </w:r>
          </w:p>
        </w:tc>
      </w:tr>
      <w:tr>
        <w:tc>
          <w:tcPr>
            <w:tcW w:type="dxa" w:w="1984"/>
            <w:shd w:val="clear" w:color="auto" w:fill="F4F4F4"/>
          </w:tcPr>
          <w:p>
            <w:r>
              <w:rPr>
                <w:rFonts w:ascii="Calibri" w:hAnsi="Calibri"/>
                <w:b/>
                <w:i w:val="0"/>
                <w:sz w:val="18"/>
              </w:rPr>
              <w:t>Finding</w:t>
            </w:r>
          </w:p>
        </w:tc>
        <w:tc>
          <w:tcPr>
            <w:tcW w:type="dxa" w:w="7370"/>
          </w:tcPr>
          <w:p>
            <w:r>
              <w:rPr>
                <w:rFonts w:ascii="Calibri" w:hAnsi="Calibri"/>
                <w:b w:val="0"/>
                <w:i w:val="0"/>
                <w:sz w:val="18"/>
              </w:rPr>
              <w:t>Two internal credit rating models (CRE Scorecard v3.1 and SME Rating Model v2.4) lack complete validation documentation as required under SR 11-7 (Guidance on Model Risk Management). Specifically, benchmarking analysis and outcome testing results are absent from the model inventory for the period January–September 2025.</w:t>
            </w:r>
          </w:p>
        </w:tc>
      </w:tr>
      <w:tr>
        <w:tc>
          <w:tcPr>
            <w:tcW w:type="dxa" w:w="1984"/>
            <w:shd w:val="clear" w:color="auto" w:fill="F4F4F4"/>
          </w:tcPr>
          <w:p>
            <w:r>
              <w:rPr>
                <w:rFonts w:ascii="Calibri" w:hAnsi="Calibri"/>
                <w:b/>
                <w:i w:val="0"/>
                <w:sz w:val="18"/>
              </w:rPr>
              <w:t>Management Response</w:t>
            </w:r>
          </w:p>
        </w:tc>
        <w:tc>
          <w:tcPr>
            <w:tcW w:type="dxa" w:w="7370"/>
          </w:tcPr>
          <w:p>
            <w:r>
              <w:rPr>
                <w:rFonts w:ascii="Calibri" w:hAnsi="Calibri"/>
                <w:b w:val="0"/>
                <w:i w:val="0"/>
                <w:sz w:val="18"/>
              </w:rPr>
              <w:t>Model Risk Management team to complete and archive validation packages by 15 December 2025. Models to be treated as higher-risk pending remediation.</w:t>
            </w:r>
          </w:p>
        </w:tc>
      </w:tr>
      <w:tr>
        <w:tc>
          <w:tcPr>
            <w:tcW w:type="dxa" w:w="1984"/>
            <w:shd w:val="clear" w:color="auto" w:fill="F4F4F4"/>
          </w:tcPr>
          <w:p>
            <w:r>
              <w:rPr>
                <w:rFonts w:ascii="Calibri" w:hAnsi="Calibri"/>
                <w:b/>
                <w:i w:val="0"/>
                <w:sz w:val="18"/>
              </w:rPr>
              <w:t>Status</w:t>
            </w:r>
          </w:p>
        </w:tc>
        <w:tc>
          <w:tcPr>
            <w:tcW w:type="dxa" w:w="7370"/>
          </w:tcPr>
          <w:p>
            <w:r>
              <w:rPr>
                <w:rFonts w:ascii="Calibri" w:hAnsi="Calibri"/>
                <w:b w:val="0"/>
                <w:i w:val="0"/>
                <w:sz w:val="18"/>
              </w:rPr>
              <w:t>Open — Pending Documentation</w:t>
            </w:r>
          </w:p>
        </w:tc>
      </w:tr>
    </w:tbl>
    <w:p/>
    <w:p>
      <w:pPr>
        <w:pStyle w:val="Heading2"/>
      </w:pPr>
      <w:r>
        <w:rPr>
          <w:rFonts w:ascii="Calibri" w:hAnsi="Calibri"/>
          <w:b/>
          <w:i w:val="0"/>
          <w:color w:val="161616"/>
          <w:sz w:val="26"/>
        </w:rPr>
        <w:t>3.3 MF-003: AML Transaction Monitoring Threshold Review</w:t>
      </w:r>
    </w:p>
    <w:tbl>
      <w:tblPr>
        <w:tblStyle w:val="TableGrid"/>
        <w:tblW w:type="auto" w:w="0"/>
        <w:tblLook w:firstColumn="1" w:firstRow="1" w:lastColumn="0" w:lastRow="0" w:noHBand="0" w:noVBand="1" w:val="04A0"/>
      </w:tblPr>
      <w:tblGrid>
        <w:gridCol w:w="4706"/>
        <w:gridCol w:w="4706"/>
      </w:tblGrid>
      <w:tr>
        <w:tc>
          <w:tcPr>
            <w:tcW w:type="dxa" w:w="1984"/>
            <w:shd w:val="clear" w:color="auto" w:fill="F4F4F4"/>
          </w:tcPr>
          <w:p>
            <w:r>
              <w:rPr>
                <w:rFonts w:ascii="Calibri" w:hAnsi="Calibri"/>
                <w:b/>
                <w:i w:val="0"/>
                <w:sz w:val="18"/>
              </w:rPr>
              <w:t>Severity</w:t>
            </w:r>
          </w:p>
        </w:tc>
        <w:tc>
          <w:tcPr>
            <w:tcW w:type="dxa" w:w="7370"/>
          </w:tcPr>
          <w:p>
            <w:r>
              <w:rPr>
                <w:rFonts w:ascii="Calibri" w:hAnsi="Calibri"/>
                <w:b w:val="0"/>
                <w:i w:val="0"/>
                <w:color w:val="FF832B"/>
                <w:sz w:val="18"/>
              </w:rPr>
              <w:t>MEDIUM</w:t>
            </w:r>
          </w:p>
        </w:tc>
      </w:tr>
      <w:tr>
        <w:tc>
          <w:tcPr>
            <w:tcW w:type="dxa" w:w="1984"/>
            <w:shd w:val="clear" w:color="auto" w:fill="F4F4F4"/>
          </w:tcPr>
          <w:p>
            <w:r>
              <w:rPr>
                <w:rFonts w:ascii="Calibri" w:hAnsi="Calibri"/>
                <w:b/>
                <w:i w:val="0"/>
                <w:sz w:val="18"/>
              </w:rPr>
              <w:t>Finding</w:t>
            </w:r>
          </w:p>
        </w:tc>
        <w:tc>
          <w:tcPr>
            <w:tcW w:type="dxa" w:w="7370"/>
          </w:tcPr>
          <w:p>
            <w:r>
              <w:rPr>
                <w:rFonts w:ascii="Calibri" w:hAnsi="Calibri"/>
                <w:b w:val="0"/>
                <w:i w:val="0"/>
                <w:sz w:val="18"/>
              </w:rPr>
              <w:t>The AML transaction monitoring alert threshold review, originally due Q1 2025, remains incomplete. Three of seven thresholds have not been recalibrated in line with FinCEN guidance FIN-2024-G002. This was raised as a minor finding in Q2 2024 (IA-MFG-Q2-2024-004) and has been carried forward without resolution.</w:t>
            </w:r>
          </w:p>
        </w:tc>
      </w:tr>
      <w:tr>
        <w:tc>
          <w:tcPr>
            <w:tcW w:type="dxa" w:w="1984"/>
            <w:shd w:val="clear" w:color="auto" w:fill="F4F4F4"/>
          </w:tcPr>
          <w:p>
            <w:r>
              <w:rPr>
                <w:rFonts w:ascii="Calibri" w:hAnsi="Calibri"/>
                <w:b/>
                <w:i w:val="0"/>
                <w:sz w:val="18"/>
              </w:rPr>
              <w:t>Management Response</w:t>
            </w:r>
          </w:p>
        </w:tc>
        <w:tc>
          <w:tcPr>
            <w:tcW w:type="dxa" w:w="7370"/>
          </w:tcPr>
          <w:p>
            <w:r>
              <w:rPr>
                <w:rFonts w:ascii="Calibri" w:hAnsi="Calibri"/>
                <w:b w:val="0"/>
                <w:i w:val="0"/>
                <w:sz w:val="18"/>
              </w:rPr>
              <w:t>BSA Compliance Officer to complete threshold recalibration by 31 October 2025 with results reported to the Audit Committee at the November 2025 meeting.</w:t>
            </w:r>
          </w:p>
        </w:tc>
      </w:tr>
      <w:tr>
        <w:tc>
          <w:tcPr>
            <w:tcW w:type="dxa" w:w="1984"/>
            <w:shd w:val="clear" w:color="auto" w:fill="F4F4F4"/>
          </w:tcPr>
          <w:p>
            <w:r>
              <w:rPr>
                <w:rFonts w:ascii="Calibri" w:hAnsi="Calibri"/>
                <w:b/>
                <w:i w:val="0"/>
                <w:sz w:val="18"/>
              </w:rPr>
              <w:t>Status</w:t>
            </w:r>
          </w:p>
        </w:tc>
        <w:tc>
          <w:tcPr>
            <w:tcW w:type="dxa" w:w="7370"/>
          </w:tcPr>
          <w:p>
            <w:r>
              <w:rPr>
                <w:rFonts w:ascii="Calibri" w:hAnsi="Calibri"/>
                <w:b w:val="0"/>
                <w:i w:val="0"/>
                <w:sz w:val="18"/>
              </w:rPr>
              <w:t>Open — Overdue (Original due date: 31 March 2025)</w:t>
            </w:r>
          </w:p>
        </w:tc>
      </w:tr>
    </w:tbl>
    <w:p/>
    <w:p>
      <w:pPr>
        <w:pStyle w:val="Heading1"/>
      </w:pPr>
      <w:r>
        <w:rPr>
          <w:rFonts w:ascii="Calibri" w:hAnsi="Calibri"/>
          <w:b/>
          <w:i w:val="0"/>
          <w:color w:val="0062FF"/>
          <w:sz w:val="32"/>
        </w:rPr>
        <w:t>4. Minor Observations (Summary)</w:t>
      </w:r>
    </w:p>
    <w:p>
      <w:pPr>
        <w:spacing w:after="120"/>
      </w:pPr>
      <w:r>
        <w:rPr>
          <w:rFonts w:ascii="Calibri" w:hAnsi="Calibri"/>
          <w:b w:val="0"/>
          <w:i w:val="0"/>
          <w:sz w:val="20"/>
        </w:rPr>
        <w:t>The following seven minor observations were identified during the audit engagement. Each has been discussed with process owners and management responses have been received. Detailed findings are included in the full audit workpaper file (IA-MFG-Q3-2025-007-WP).</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shd w:val="clear" w:color="auto" w:fill="393939"/>
          </w:tcPr>
          <w:p>
            <w:r>
              <w:rPr>
                <w:rFonts w:ascii="Calibri" w:hAnsi="Calibri"/>
                <w:b/>
                <w:i w:val="0"/>
                <w:color w:val="FFFFFF"/>
                <w:sz w:val="18"/>
              </w:rPr>
              <w:t>Ref</w:t>
            </w:r>
          </w:p>
        </w:tc>
        <w:tc>
          <w:tcPr>
            <w:tcW w:type="dxa" w:w="2353"/>
            <w:shd w:val="clear" w:color="auto" w:fill="393939"/>
          </w:tcPr>
          <w:p>
            <w:r>
              <w:rPr>
                <w:rFonts w:ascii="Calibri" w:hAnsi="Calibri"/>
                <w:b/>
                <w:i w:val="0"/>
                <w:color w:val="FFFFFF"/>
                <w:sz w:val="18"/>
              </w:rPr>
              <w:t>Observation</w:t>
            </w:r>
          </w:p>
        </w:tc>
        <w:tc>
          <w:tcPr>
            <w:tcW w:type="dxa" w:w="2353"/>
            <w:shd w:val="clear" w:color="auto" w:fill="393939"/>
          </w:tcPr>
          <w:p>
            <w:r>
              <w:rPr>
                <w:rFonts w:ascii="Calibri" w:hAnsi="Calibri"/>
                <w:b/>
                <w:i w:val="0"/>
                <w:color w:val="FFFFFF"/>
                <w:sz w:val="18"/>
              </w:rPr>
              <w:t>Severity</w:t>
            </w:r>
          </w:p>
        </w:tc>
        <w:tc>
          <w:tcPr>
            <w:tcW w:type="dxa" w:w="2353"/>
            <w:shd w:val="clear" w:color="auto" w:fill="393939"/>
          </w:tcPr>
          <w:p>
            <w:r>
              <w:rPr>
                <w:rFonts w:ascii="Calibri" w:hAnsi="Calibri"/>
                <w:b/>
                <w:i w:val="0"/>
                <w:color w:val="FFFFFF"/>
                <w:sz w:val="18"/>
              </w:rPr>
              <w:t>Due Date</w:t>
            </w:r>
          </w:p>
        </w:tc>
      </w:tr>
      <w:tr>
        <w:tc>
          <w:tcPr>
            <w:tcW w:type="dxa" w:w="1020"/>
          </w:tcPr>
          <w:p>
            <w:r>
              <w:rPr>
                <w:rFonts w:ascii="Calibri" w:hAnsi="Calibri"/>
                <w:b w:val="0"/>
                <w:i w:val="0"/>
                <w:sz w:val="18"/>
              </w:rPr>
              <w:t>MO-001</w:t>
            </w:r>
          </w:p>
        </w:tc>
        <w:tc>
          <w:tcPr>
            <w:tcW w:type="dxa" w:w="5783"/>
          </w:tcPr>
          <w:p>
            <w:r>
              <w:rPr>
                <w:rFonts w:ascii="Calibri" w:hAnsi="Calibri"/>
                <w:b w:val="0"/>
                <w:i w:val="0"/>
                <w:sz w:val="18"/>
              </w:rPr>
              <w:t>IT access rights review overdue in Toronto subsidiary</w:t>
            </w:r>
          </w:p>
        </w:tc>
        <w:tc>
          <w:tcPr>
            <w:tcW w:type="dxa" w:w="1247"/>
          </w:tcPr>
          <w:p>
            <w:r>
              <w:rPr>
                <w:rFonts w:ascii="Calibri" w:hAnsi="Calibri"/>
                <w:b w:val="0"/>
                <w:i w:val="0"/>
                <w:sz w:val="18"/>
              </w:rPr>
              <w:t>Low</w:t>
            </w:r>
          </w:p>
        </w:tc>
        <w:tc>
          <w:tcPr>
            <w:tcW w:type="dxa" w:w="1304"/>
          </w:tcPr>
          <w:p>
            <w:r>
              <w:rPr>
                <w:rFonts w:ascii="Calibri" w:hAnsi="Calibri"/>
                <w:b w:val="0"/>
                <w:i w:val="0"/>
                <w:sz w:val="18"/>
              </w:rPr>
              <w:t>Nov 2025</w:t>
            </w:r>
          </w:p>
        </w:tc>
      </w:tr>
      <w:tr>
        <w:tc>
          <w:tcPr>
            <w:tcW w:type="dxa" w:w="1020"/>
          </w:tcPr>
          <w:p>
            <w:r>
              <w:rPr>
                <w:rFonts w:ascii="Calibri" w:hAnsi="Calibri"/>
                <w:b w:val="0"/>
                <w:i w:val="0"/>
                <w:sz w:val="18"/>
              </w:rPr>
              <w:t>MO-002</w:t>
            </w:r>
          </w:p>
        </w:tc>
        <w:tc>
          <w:tcPr>
            <w:tcW w:type="dxa" w:w="5783"/>
          </w:tcPr>
          <w:p>
            <w:r>
              <w:rPr>
                <w:rFonts w:ascii="Calibri" w:hAnsi="Calibri"/>
                <w:b w:val="0"/>
                <w:i w:val="0"/>
                <w:sz w:val="18"/>
              </w:rPr>
              <w:t>Collateral valuations not updated for 3 CRE exposures</w:t>
            </w:r>
          </w:p>
        </w:tc>
        <w:tc>
          <w:tcPr>
            <w:tcW w:type="dxa" w:w="1247"/>
          </w:tcPr>
          <w:p>
            <w:r>
              <w:rPr>
                <w:rFonts w:ascii="Calibri" w:hAnsi="Calibri"/>
                <w:b w:val="0"/>
                <w:i w:val="0"/>
                <w:sz w:val="18"/>
              </w:rPr>
              <w:t>Low</w:t>
            </w:r>
          </w:p>
        </w:tc>
        <w:tc>
          <w:tcPr>
            <w:tcW w:type="dxa" w:w="1304"/>
          </w:tcPr>
          <w:p>
            <w:r>
              <w:rPr>
                <w:rFonts w:ascii="Calibri" w:hAnsi="Calibri"/>
                <w:b w:val="0"/>
                <w:i w:val="0"/>
                <w:sz w:val="18"/>
              </w:rPr>
              <w:t>Oct 2025</w:t>
            </w:r>
          </w:p>
        </w:tc>
      </w:tr>
      <w:tr>
        <w:tc>
          <w:tcPr>
            <w:tcW w:type="dxa" w:w="1020"/>
          </w:tcPr>
          <w:p>
            <w:r>
              <w:rPr>
                <w:rFonts w:ascii="Calibri" w:hAnsi="Calibri"/>
                <w:b w:val="0"/>
                <w:i w:val="0"/>
                <w:sz w:val="18"/>
              </w:rPr>
              <w:t>MO-003</w:t>
            </w:r>
          </w:p>
        </w:tc>
        <w:tc>
          <w:tcPr>
            <w:tcW w:type="dxa" w:w="5783"/>
          </w:tcPr>
          <w:p>
            <w:r>
              <w:rPr>
                <w:rFonts w:ascii="Calibri" w:hAnsi="Calibri"/>
                <w:b w:val="0"/>
                <w:i w:val="0"/>
                <w:sz w:val="18"/>
              </w:rPr>
              <w:t>Gap in business continuity plan — Chicago trading desk</w:t>
            </w:r>
          </w:p>
        </w:tc>
        <w:tc>
          <w:tcPr>
            <w:tcW w:type="dxa" w:w="1247"/>
          </w:tcPr>
          <w:p>
            <w:r>
              <w:rPr>
                <w:rFonts w:ascii="Calibri" w:hAnsi="Calibri"/>
                <w:b w:val="0"/>
                <w:i w:val="0"/>
                <w:sz w:val="18"/>
              </w:rPr>
              <w:t>Low</w:t>
            </w:r>
          </w:p>
        </w:tc>
        <w:tc>
          <w:tcPr>
            <w:tcW w:type="dxa" w:w="1304"/>
          </w:tcPr>
          <w:p>
            <w:r>
              <w:rPr>
                <w:rFonts w:ascii="Calibri" w:hAnsi="Calibri"/>
                <w:b w:val="0"/>
                <w:i w:val="0"/>
                <w:sz w:val="18"/>
              </w:rPr>
              <w:t>Dec 2025</w:t>
            </w:r>
          </w:p>
        </w:tc>
      </w:tr>
      <w:tr>
        <w:tc>
          <w:tcPr>
            <w:tcW w:type="dxa" w:w="1020"/>
          </w:tcPr>
          <w:p>
            <w:r>
              <w:rPr>
                <w:rFonts w:ascii="Calibri" w:hAnsi="Calibri"/>
                <w:b w:val="0"/>
                <w:i w:val="0"/>
                <w:sz w:val="18"/>
              </w:rPr>
              <w:t>MO-004</w:t>
            </w:r>
          </w:p>
        </w:tc>
        <w:tc>
          <w:tcPr>
            <w:tcW w:type="dxa" w:w="5783"/>
          </w:tcPr>
          <w:p>
            <w:r>
              <w:rPr>
                <w:rFonts w:ascii="Calibri" w:hAnsi="Calibri"/>
                <w:b w:val="0"/>
                <w:i w:val="0"/>
                <w:sz w:val="18"/>
              </w:rPr>
              <w:t>LIBOR transition documentation incomplete for 2 hedges</w:t>
            </w:r>
          </w:p>
        </w:tc>
        <w:tc>
          <w:tcPr>
            <w:tcW w:type="dxa" w:w="1247"/>
          </w:tcPr>
          <w:p>
            <w:r>
              <w:rPr>
                <w:rFonts w:ascii="Calibri" w:hAnsi="Calibri"/>
                <w:b w:val="0"/>
                <w:i w:val="0"/>
                <w:sz w:val="18"/>
              </w:rPr>
              <w:t>Low</w:t>
            </w:r>
          </w:p>
        </w:tc>
        <w:tc>
          <w:tcPr>
            <w:tcW w:type="dxa" w:w="1304"/>
          </w:tcPr>
          <w:p>
            <w:r>
              <w:rPr>
                <w:rFonts w:ascii="Calibri" w:hAnsi="Calibri"/>
                <w:b w:val="0"/>
                <w:i w:val="0"/>
                <w:sz w:val="18"/>
              </w:rPr>
              <w:t>Oct 2025</w:t>
            </w:r>
          </w:p>
        </w:tc>
      </w:tr>
      <w:tr>
        <w:tc>
          <w:tcPr>
            <w:tcW w:type="dxa" w:w="1020"/>
          </w:tcPr>
          <w:p>
            <w:r>
              <w:rPr>
                <w:rFonts w:ascii="Calibri" w:hAnsi="Calibri"/>
                <w:b w:val="0"/>
                <w:i w:val="0"/>
                <w:sz w:val="18"/>
              </w:rPr>
              <w:t>MO-005</w:t>
            </w:r>
          </w:p>
        </w:tc>
        <w:tc>
          <w:tcPr>
            <w:tcW w:type="dxa" w:w="5783"/>
          </w:tcPr>
          <w:p>
            <w:r>
              <w:rPr>
                <w:rFonts w:ascii="Calibri" w:hAnsi="Calibri"/>
                <w:b w:val="0"/>
                <w:i w:val="0"/>
                <w:sz w:val="18"/>
              </w:rPr>
              <w:t>Employee training records for AML not fully digitised</w:t>
            </w:r>
          </w:p>
        </w:tc>
        <w:tc>
          <w:tcPr>
            <w:tcW w:type="dxa" w:w="1247"/>
          </w:tcPr>
          <w:p>
            <w:r>
              <w:rPr>
                <w:rFonts w:ascii="Calibri" w:hAnsi="Calibri"/>
                <w:b w:val="0"/>
                <w:i w:val="0"/>
                <w:sz w:val="18"/>
              </w:rPr>
              <w:t>Low</w:t>
            </w:r>
          </w:p>
        </w:tc>
        <w:tc>
          <w:tcPr>
            <w:tcW w:type="dxa" w:w="1304"/>
          </w:tcPr>
          <w:p>
            <w:r>
              <w:rPr>
                <w:rFonts w:ascii="Calibri" w:hAnsi="Calibri"/>
                <w:b w:val="0"/>
                <w:i w:val="0"/>
                <w:sz w:val="18"/>
              </w:rPr>
              <w:t>Jan 2026</w:t>
            </w:r>
          </w:p>
        </w:tc>
      </w:tr>
      <w:tr>
        <w:tc>
          <w:tcPr>
            <w:tcW w:type="dxa" w:w="1020"/>
          </w:tcPr>
          <w:p>
            <w:r>
              <w:rPr>
                <w:rFonts w:ascii="Calibri" w:hAnsi="Calibri"/>
                <w:b w:val="0"/>
                <w:i w:val="0"/>
                <w:sz w:val="18"/>
              </w:rPr>
              <w:t>MO-006</w:t>
            </w:r>
          </w:p>
        </w:tc>
        <w:tc>
          <w:tcPr>
            <w:tcW w:type="dxa" w:w="5783"/>
          </w:tcPr>
          <w:p>
            <w:r>
              <w:rPr>
                <w:rFonts w:ascii="Calibri" w:hAnsi="Calibri"/>
                <w:b w:val="0"/>
                <w:i w:val="0"/>
                <w:sz w:val="18"/>
              </w:rPr>
              <w:t>Third-party vendor risk assessment 6 months overdue</w:t>
            </w:r>
          </w:p>
        </w:tc>
        <w:tc>
          <w:tcPr>
            <w:tcW w:type="dxa" w:w="1247"/>
          </w:tcPr>
          <w:p>
            <w:r>
              <w:rPr>
                <w:rFonts w:ascii="Calibri" w:hAnsi="Calibri"/>
                <w:b w:val="0"/>
                <w:i w:val="0"/>
                <w:sz w:val="18"/>
              </w:rPr>
              <w:t>Low</w:t>
            </w:r>
          </w:p>
        </w:tc>
        <w:tc>
          <w:tcPr>
            <w:tcW w:type="dxa" w:w="1304"/>
          </w:tcPr>
          <w:p>
            <w:r>
              <w:rPr>
                <w:rFonts w:ascii="Calibri" w:hAnsi="Calibri"/>
                <w:b w:val="0"/>
                <w:i w:val="0"/>
                <w:sz w:val="18"/>
              </w:rPr>
              <w:t>Nov 2025</w:t>
            </w:r>
          </w:p>
        </w:tc>
      </w:tr>
      <w:tr>
        <w:tc>
          <w:tcPr>
            <w:tcW w:type="dxa" w:w="1020"/>
          </w:tcPr>
          <w:p>
            <w:r>
              <w:rPr>
                <w:rFonts w:ascii="Calibri" w:hAnsi="Calibri"/>
                <w:b w:val="0"/>
                <w:i w:val="0"/>
                <w:sz w:val="18"/>
              </w:rPr>
              <w:t>MO-007</w:t>
            </w:r>
          </w:p>
        </w:tc>
        <w:tc>
          <w:tcPr>
            <w:tcW w:type="dxa" w:w="5783"/>
          </w:tcPr>
          <w:p>
            <w:r>
              <w:rPr>
                <w:rFonts w:ascii="Calibri" w:hAnsi="Calibri"/>
                <w:b w:val="0"/>
                <w:i w:val="0"/>
                <w:sz w:val="18"/>
              </w:rPr>
              <w:t>Segregation of duties gap in treasury back-office</w:t>
            </w:r>
          </w:p>
        </w:tc>
        <w:tc>
          <w:tcPr>
            <w:tcW w:type="dxa" w:w="1247"/>
          </w:tcPr>
          <w:p>
            <w:r>
              <w:rPr>
                <w:rFonts w:ascii="Calibri" w:hAnsi="Calibri"/>
                <w:b w:val="0"/>
                <w:i w:val="0"/>
                <w:sz w:val="18"/>
              </w:rPr>
              <w:t>Medium</w:t>
            </w:r>
          </w:p>
        </w:tc>
        <w:tc>
          <w:tcPr>
            <w:tcW w:type="dxa" w:w="1304"/>
          </w:tcPr>
          <w:p>
            <w:r>
              <w:rPr>
                <w:rFonts w:ascii="Calibri" w:hAnsi="Calibri"/>
                <w:b w:val="0"/>
                <w:i w:val="0"/>
                <w:sz w:val="18"/>
              </w:rPr>
              <w:t>Nov 2025</w:t>
            </w:r>
          </w:p>
        </w:tc>
      </w:tr>
    </w:tbl>
    <w:p/>
    <w:p>
      <w:pPr>
        <w:pStyle w:val="Heading1"/>
      </w:pPr>
      <w:r>
        <w:rPr>
          <w:rFonts w:ascii="Calibri" w:hAnsi="Calibri"/>
          <w:b/>
          <w:i w:val="0"/>
          <w:color w:val="0062FF"/>
          <w:sz w:val="32"/>
        </w:rPr>
        <w:t>5. Key Regulatory Obligations — Reminder</w:t>
      </w:r>
    </w:p>
    <w:p>
      <w:pPr>
        <w:spacing w:after="120"/>
      </w:pPr>
      <w:r>
        <w:rPr>
          <w:rFonts w:ascii="Calibri" w:hAnsi="Calibri"/>
          <w:b w:val="0"/>
          <w:i w:val="0"/>
          <w:sz w:val="20"/>
        </w:rPr>
        <w:t>The following regulatory obligations are confirmed as active during Q3 2025 and require ongoing management attention. Full details are set out in the Regulatory Guidelines document (see regulatory_guidelines_2025.epub).</w:t>
      </w:r>
    </w:p>
    <w:p>
      <w:pPr>
        <w:pStyle w:val="ListBullet"/>
      </w:pPr>
      <w:r>
        <w:rPr>
          <w:rFonts w:ascii="Calibri" w:hAnsi="Calibri"/>
          <w:b w:val="0"/>
          <w:i w:val="0"/>
          <w:sz w:val="19"/>
        </w:rPr>
        <w:t>Submit CET1 ratio certification to Federal Reserve Board within 30 days of quarter-end</w:t>
      </w:r>
    </w:p>
    <w:p>
      <w:pPr>
        <w:pStyle w:val="ListBullet"/>
      </w:pPr>
      <w:r>
        <w:rPr>
          <w:rFonts w:ascii="Calibri" w:hAnsi="Calibri"/>
          <w:b w:val="0"/>
          <w:i w:val="0"/>
          <w:sz w:val="19"/>
        </w:rPr>
        <w:t>File Volcker Rule quarterly metrics report no later than 30 days after quarter close</w:t>
      </w:r>
    </w:p>
    <w:p>
      <w:pPr>
        <w:pStyle w:val="ListBullet"/>
      </w:pPr>
      <w:r>
        <w:rPr>
          <w:rFonts w:ascii="Calibri" w:hAnsi="Calibri"/>
          <w:b w:val="0"/>
          <w:i w:val="0"/>
          <w:sz w:val="19"/>
        </w:rPr>
        <w:t>Maintain NPL ratio below 3.5% as per internal risk appetite statement (RAS-2024-Rev3)</w:t>
      </w:r>
    </w:p>
    <w:p>
      <w:pPr>
        <w:pStyle w:val="ListBullet"/>
      </w:pPr>
      <w:r>
        <w:rPr>
          <w:rFonts w:ascii="Calibri" w:hAnsi="Calibri"/>
          <w:b w:val="0"/>
          <w:i w:val="0"/>
          <w:sz w:val="19"/>
        </w:rPr>
        <w:t>Report any single counterparty exposure exceeding 10% of Tier 1 Capital within 5 business days</w:t>
      </w:r>
    </w:p>
    <w:p>
      <w:pPr>
        <w:pStyle w:val="ListBullet"/>
      </w:pPr>
      <w:r>
        <w:rPr>
          <w:rFonts w:ascii="Calibri" w:hAnsi="Calibri"/>
          <w:b w:val="0"/>
          <w:i w:val="0"/>
          <w:sz w:val="19"/>
        </w:rPr>
        <w:t>Complete annual AML programme review and file certification with BSA Compliance Officer</w:t>
      </w:r>
    </w:p>
    <w:p/>
    <w:p>
      <w:pPr>
        <w:pStyle w:val="Heading1"/>
      </w:pPr>
      <w:r>
        <w:rPr>
          <w:rFonts w:ascii="Calibri" w:hAnsi="Calibri"/>
          <w:b/>
          <w:i w:val="0"/>
          <w:color w:val="0062FF"/>
          <w:sz w:val="32"/>
        </w:rPr>
        <w:t>6. Sign-Off and Certification</w:t>
      </w:r>
    </w:p>
    <w:p>
      <w:pPr>
        <w:spacing w:after="120"/>
      </w:pPr>
      <w:r>
        <w:rPr>
          <w:rFonts w:ascii="Calibri" w:hAnsi="Calibri"/>
          <w:b w:val="0"/>
          <w:i w:val="0"/>
          <w:sz w:val="20"/>
        </w:rPr>
        <w:t>I certify that this Internal Audit Summary Report accurately reflects the findings of the Q3 2025 audit engagement conducted by the Internal Audit Division. The audit was performed in accordance with the International Standards for the Professional Practice of Internal Auditing.</w:t>
      </w:r>
    </w:p>
    <w:tbl>
      <w:tblPr>
        <w:tblW w:type="auto" w:w="0"/>
        <w:tblLook w:firstColumn="1" w:firstRow="1" w:lastColumn="0" w:lastRow="0" w:noHBand="0" w:noVBand="1" w:val="04A0"/>
      </w:tblPr>
      <w:tblGrid>
        <w:gridCol w:w="4706"/>
        <w:gridCol w:w="4706"/>
      </w:tblGrid>
      <w:tr>
        <w:tc>
          <w:tcPr>
            <w:tcW w:type="dxa" w:w="1701"/>
          </w:tcPr>
          <w:p>
            <w:r>
              <w:rPr>
                <w:rFonts w:ascii="Calibri" w:hAnsi="Calibri"/>
                <w:b/>
                <w:i w:val="0"/>
                <w:color w:val="0062FF"/>
                <w:sz w:val="19"/>
              </w:rPr>
              <w:t>Signed:</w:t>
            </w:r>
          </w:p>
        </w:tc>
        <w:tc>
          <w:tcPr>
            <w:tcW w:type="dxa" w:w="7654"/>
          </w:tcPr>
          <w:p>
            <w:r>
              <w:rPr>
                <w:rFonts w:ascii="Calibri" w:hAnsi="Calibri"/>
                <w:b w:val="0"/>
                <w:i w:val="0"/>
                <w:sz w:val="19"/>
              </w:rPr>
              <w:t>Sandra L. Morrow, CIA, CISA</w:t>
            </w:r>
          </w:p>
        </w:tc>
      </w:tr>
      <w:tr>
        <w:tc>
          <w:tcPr>
            <w:tcW w:type="dxa" w:w="1701"/>
          </w:tcPr>
          <w:p>
            <w:r>
              <w:rPr>
                <w:rFonts w:ascii="Calibri" w:hAnsi="Calibri"/>
                <w:b/>
                <w:i w:val="0"/>
                <w:color w:val="0062FF"/>
                <w:sz w:val="19"/>
              </w:rPr>
              <w:t>Title:</w:t>
            </w:r>
          </w:p>
        </w:tc>
        <w:tc>
          <w:tcPr>
            <w:tcW w:type="dxa" w:w="7654"/>
          </w:tcPr>
          <w:p>
            <w:r>
              <w:rPr>
                <w:rFonts w:ascii="Calibri" w:hAnsi="Calibri"/>
                <w:b w:val="0"/>
                <w:i w:val="0"/>
                <w:sz w:val="19"/>
              </w:rPr>
              <w:t>Chief Audit Executive, Meridian Financial Group</w:t>
            </w:r>
          </w:p>
        </w:tc>
      </w:tr>
      <w:tr>
        <w:tc>
          <w:tcPr>
            <w:tcW w:type="dxa" w:w="1701"/>
          </w:tcPr>
          <w:p>
            <w:r>
              <w:rPr>
                <w:rFonts w:ascii="Calibri" w:hAnsi="Calibri"/>
                <w:b/>
                <w:i w:val="0"/>
                <w:color w:val="0062FF"/>
                <w:sz w:val="19"/>
              </w:rPr>
              <w:t>Date:</w:t>
            </w:r>
          </w:p>
        </w:tc>
        <w:tc>
          <w:tcPr>
            <w:tcW w:type="dxa" w:w="7654"/>
          </w:tcPr>
          <w:p>
            <w:r>
              <w:rPr>
                <w:rFonts w:ascii="Calibri" w:hAnsi="Calibri"/>
                <w:b w:val="0"/>
                <w:i w:val="0"/>
                <w:sz w:val="19"/>
              </w:rPr>
              <w:t>2025-10-15</w:t>
            </w:r>
          </w:p>
        </w:tc>
      </w:tr>
      <w:tr>
        <w:tc>
          <w:tcPr>
            <w:tcW w:type="dxa" w:w="1701"/>
          </w:tcPr>
          <w:p>
            <w:r>
              <w:rPr>
                <w:rFonts w:ascii="Calibri" w:hAnsi="Calibri"/>
                <w:b/>
                <w:i w:val="0"/>
                <w:color w:val="0062FF"/>
                <w:sz w:val="19"/>
              </w:rPr>
              <w:t>Report:</w:t>
            </w:r>
          </w:p>
        </w:tc>
        <w:tc>
          <w:tcPr>
            <w:tcW w:type="dxa" w:w="7654"/>
          </w:tcPr>
          <w:p>
            <w:r>
              <w:rPr>
                <w:rFonts w:ascii="Calibri" w:hAnsi="Calibri"/>
                <w:b w:val="0"/>
                <w:i w:val="0"/>
                <w:sz w:val="19"/>
              </w:rPr>
              <w:t>IA-MFG-Q3-2025-007</w:t>
            </w:r>
          </w:p>
        </w:tc>
      </w:tr>
    </w:tbl>
    <w:sectPr w:rsidR="00FC693F" w:rsidRPr="0006063C" w:rsidSect="00034616">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